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Formulary‑Nudge Deployment SOP</w:t>
      </w:r>
    </w:p>
    <w:p/>
    <w:p>
      <w:r>
        <w:t>This document describes the full step‑by‑step process for deploying the Formulary‑Nudge application using GitHub, Render (API), and Vercel (UI).</w:t>
      </w:r>
    </w:p>
    <w:p/>
    <w:p>
      <w:r>
        <w:t>==================================================</w:t>
      </w:r>
    </w:p>
    <w:p>
      <w:r>
        <w:t>A) Local Pre‑Deployment Checklist</w:t>
      </w:r>
    </w:p>
    <w:p>
      <w:r>
        <w:t>==================================================</w:t>
      </w:r>
    </w:p>
    <w:p/>
    <w:p>
      <w:r>
        <w:t>1. Navigate to the project directory:</w:t>
      </w:r>
    </w:p>
    <w:p>
      <w:r>
        <w:t xml:space="preserve">   /Users/martindawes/formulary-nudge</w:t>
      </w:r>
    </w:p>
    <w:p/>
    <w:p>
      <w:r>
        <w:t>2. Start the application locally:</w:t>
      </w:r>
    </w:p>
    <w:p>
      <w:r>
        <w:t xml:space="preserve">   npm run dev</w:t>
      </w:r>
    </w:p>
    <w:p/>
    <w:p>
      <w:r>
        <w:t>3. Confirm:</w:t>
      </w:r>
    </w:p>
    <w:p>
      <w:r>
        <w:t xml:space="preserve">   - UI loads correctly</w:t>
      </w:r>
    </w:p>
    <w:p>
      <w:r>
        <w:t xml:space="preserve">   - API endpoints respond locally</w:t>
      </w:r>
    </w:p>
    <w:p>
      <w:r>
        <w:t xml:space="preserve">   - UI successfully calls the API</w:t>
      </w:r>
    </w:p>
    <w:p/>
    <w:p>
      <w:r>
        <w:t>Stop the dev server once confirmed.</w:t>
      </w:r>
    </w:p>
    <w:p/>
    <w:p>
      <w:r>
        <w:t>==================================================</w:t>
      </w:r>
    </w:p>
    <w:p>
      <w:r>
        <w:t>B) GitHub Commit &amp; Push</w:t>
      </w:r>
    </w:p>
    <w:p>
      <w:r>
        <w:t>==================================================</w:t>
      </w:r>
    </w:p>
    <w:p/>
    <w:p>
      <w:r>
        <w:t>1. Confirm location:</w:t>
      </w:r>
    </w:p>
    <w:p>
      <w:r>
        <w:t xml:space="preserve">   pwd</w:t>
      </w:r>
    </w:p>
    <w:p>
      <w:r>
        <w:t xml:space="preserve">   ls</w:t>
      </w:r>
    </w:p>
    <w:p/>
    <w:p>
      <w:r>
        <w:t>2. Check file changes:</w:t>
      </w:r>
    </w:p>
    <w:p>
      <w:r>
        <w:t xml:space="preserve">   git status</w:t>
      </w:r>
    </w:p>
    <w:p/>
    <w:p>
      <w:r>
        <w:t>3. Stage changes:</w:t>
      </w:r>
    </w:p>
    <w:p>
      <w:r>
        <w:t xml:space="preserve">   git add .</w:t>
      </w:r>
    </w:p>
    <w:p/>
    <w:p>
      <w:r>
        <w:t>4. Verify staged files:</w:t>
      </w:r>
    </w:p>
    <w:p>
      <w:r>
        <w:t xml:space="preserve">   git status</w:t>
      </w:r>
    </w:p>
    <w:p/>
    <w:p>
      <w:r>
        <w:t>5. Commit changes:</w:t>
      </w:r>
    </w:p>
    <w:p>
      <w:r>
        <w:t xml:space="preserve">   git commit -m "Describe the change"</w:t>
      </w:r>
    </w:p>
    <w:p/>
    <w:p>
      <w:r>
        <w:t>6. Push to GitHub:</w:t>
      </w:r>
    </w:p>
    <w:p>
      <w:r>
        <w:t xml:space="preserve">   git push origin main</w:t>
      </w:r>
    </w:p>
    <w:p/>
    <w:p>
      <w:r>
        <w:t>==================================================</w:t>
      </w:r>
    </w:p>
    <w:p>
      <w:r>
        <w:t>C) Render (API) Deployment</w:t>
      </w:r>
    </w:p>
    <w:p>
      <w:r>
        <w:t>==================================================</w:t>
      </w:r>
    </w:p>
    <w:p/>
    <w:p>
      <w:r>
        <w:t>1. Log into Render dashboard.</w:t>
      </w:r>
    </w:p>
    <w:p>
      <w:r>
        <w:t>2. Select service: formulary-nudge-api.</w:t>
      </w:r>
    </w:p>
    <w:p>
      <w:r>
        <w:t>3. Confirm deployment succeeded.</w:t>
      </w:r>
    </w:p>
    <w:p>
      <w:r>
        <w:t>4. Verify API endpoints:</w:t>
      </w:r>
    </w:p>
    <w:p/>
    <w:p>
      <w:r>
        <w:t xml:space="preserve">   curl -i https://formulary-nudge-api.onrender.com/api/health</w:t>
      </w:r>
    </w:p>
    <w:p>
      <w:r>
        <w:t xml:space="preserve">   curl -i https://formulary-nudge-api.onrender.com/api/org-policy</w:t>
      </w:r>
    </w:p>
    <w:p>
      <w:r>
        <w:t xml:space="preserve">   curl -i https://formulary-nudge-api.onrender.com/api/mappings</w:t>
      </w:r>
    </w:p>
    <w:p/>
    <w:p>
      <w:r>
        <w:t>5. CORS verification:</w:t>
      </w:r>
    </w:p>
    <w:p>
      <w:r>
        <w:t xml:space="preserve">   curl -i https://formulary-nudge-api.onrender.com/api/mappings \</w:t>
      </w:r>
    </w:p>
    <w:p>
      <w:r>
        <w:t xml:space="preserve">     -H "Origin: https://formulary-nudge.vercel.app"</w:t>
      </w:r>
    </w:p>
    <w:p/>
    <w:p>
      <w:r>
        <w:t>==================================================</w:t>
      </w:r>
    </w:p>
    <w:p>
      <w:r>
        <w:t>D) Vercel (UI) Deployment</w:t>
      </w:r>
    </w:p>
    <w:p>
      <w:r>
        <w:t>==================================================</w:t>
      </w:r>
    </w:p>
    <w:p/>
    <w:p>
      <w:r>
        <w:t>1. Log into Vercel dashboard.</w:t>
      </w:r>
    </w:p>
    <w:p>
      <w:r>
        <w:t>2. Confirm project is connected to GitHub repository.</w:t>
      </w:r>
    </w:p>
    <w:p>
      <w:r>
        <w:t>3. Verify environment variable:</w:t>
      </w:r>
    </w:p>
    <w:p/>
    <w:p>
      <w:r>
        <w:t xml:space="preserve">   VITE_API_BASE_URL = https://formulary-nudge-api.onrender.com</w:t>
      </w:r>
    </w:p>
    <w:p/>
    <w:p>
      <w:r>
        <w:t>4. Redeploy project if env variables changed.</w:t>
      </w:r>
    </w:p>
    <w:p>
      <w:r>
        <w:t>5. Open deployed UI and verify network calls.</w:t>
      </w:r>
    </w:p>
    <w:p/>
    <w:p>
      <w:r>
        <w:t>==================================================</w:t>
      </w:r>
    </w:p>
    <w:p>
      <w:r>
        <w:t>E) Common Errors &amp; Fixes</w:t>
      </w:r>
    </w:p>
    <w:p>
      <w:r>
        <w:t>==================================================</w:t>
      </w:r>
    </w:p>
    <w:p/>
    <w:p>
      <w:r>
        <w:t>404 errors:</w:t>
      </w:r>
    </w:p>
    <w:p>
      <w:r>
        <w:t>- Ensure UI uses VITE_API_BASE_URL for API calls.</w:t>
      </w:r>
    </w:p>
    <w:p/>
    <w:p>
      <w:r>
        <w:t>CORS errors:</w:t>
      </w:r>
    </w:p>
    <w:p>
      <w:r>
        <w:t>- Add Vercel domain to Render CORS allowlist.</w:t>
      </w:r>
    </w:p>
    <w:p/>
    <w:p>
      <w:r>
        <w:t>Env variable not applied:</w:t>
      </w:r>
    </w:p>
    <w:p>
      <w:r>
        <w:t>- Redeploy after env var changes.</w:t>
      </w:r>
    </w:p>
    <w:p/>
    <w:p>
      <w:r>
        <w:t>==================================================</w:t>
      </w:r>
    </w:p>
    <w:p>
      <w:r>
        <w:t>F) Quick Deployment Summary</w:t>
      </w:r>
    </w:p>
    <w:p>
      <w:r>
        <w:t>==================================================</w:t>
      </w:r>
    </w:p>
    <w:p/>
    <w:p>
      <w:r>
        <w:t>git add .</w:t>
      </w:r>
    </w:p>
    <w:p>
      <w:r>
        <w:t>git commit -m "message"</w:t>
      </w:r>
    </w:p>
    <w:p>
      <w:r>
        <w:t>git push origin main</w:t>
      </w:r>
    </w:p>
    <w:p/>
    <w:p>
      <w:r>
        <w:t>Then verify Render and Vercel deployments.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